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2"/>
        </w:rPr>
        <w:t>THIRANEX SECURE LOGIN SYSTEM</w:t>
      </w:r>
    </w:p>
    <w:p>
      <w:pPr>
        <w:jc w:val="center"/>
      </w:pPr>
      <w:r>
        <w:rPr>
          <w:b/>
        </w:rPr>
        <w:br/>
        <w:t>A Web-Based User Authentication System</w:t>
        <w:br/>
        <w:br/>
      </w:r>
      <w:r>
        <w:t>Submitted by</w:t>
        <w:br/>
        <w:t>Srilatha Pappu</w:t>
        <w:br/>
        <w:br/>
      </w:r>
      <w:r>
        <w:t>B.Tech – Computer Science and Engineering (AI &amp; ML)</w:t>
        <w:br/>
      </w:r>
      <w:r>
        <w:t>Final Year</w:t>
        <w:br/>
        <w:br/>
      </w:r>
      <w:r>
        <w:t>Thiranex Internship Project</w:t>
      </w:r>
    </w:p>
    <w:p>
      <w:pPr>
        <w:pStyle w:val="Heading1"/>
      </w:pPr>
      <w:r>
        <w:t>1. Abstract</w:t>
      </w:r>
    </w:p>
    <w:p>
      <w:r>
        <w:t>The Thiranex Secure Login System is a web-based authentication project developed using Python Flask, HTML, CSS, and SQLite. The system allows new users to register an account and existing users to log in using their registered credentials. After successful authentication, the user is redirected to a protected dashboard. The project demonstrates the basic concepts of web authentication, session management, database connectivity, form handling, and user interface design.</w:t>
      </w:r>
    </w:p>
    <w:p>
      <w:pPr>
        <w:pStyle w:val="Heading1"/>
      </w:pPr>
      <w:r>
        <w:t>2. Introduction</w:t>
      </w:r>
    </w:p>
    <w:p>
      <w:r>
        <w:t>User authentication is an important part of many web applications. A login system helps control access to pages and services that should only be available to registered users. This project implements a simple authentication workflow using Flask as the backend framework and SQLite as the database.</w:t>
      </w:r>
    </w:p>
    <w:p>
      <w:pPr>
        <w:pStyle w:val="Heading1"/>
      </w:pPr>
      <w:r>
        <w:t>3. Problem Statement</w:t>
      </w:r>
    </w:p>
    <w:p>
      <w:r>
        <w:t>Many web applications need a simple method to register users, verify their login details, maintain a login session, and restrict access to protected pages. The purpose of this project is to develop a simple authentication system that demonstrates these functions in an organized and easy-to-understand way.</w:t>
      </w:r>
    </w:p>
    <w:p>
      <w:pPr>
        <w:pStyle w:val="Heading1"/>
      </w:pPr>
      <w:r>
        <w:t>4. Objectives</w:t>
      </w:r>
    </w:p>
    <w:p>
      <w:pPr>
        <w:pStyle w:val="ListBullet"/>
      </w:pPr>
      <w:r>
        <w:t>To create a user registration page.</w:t>
      </w:r>
    </w:p>
    <w:p>
      <w:pPr>
        <w:pStyle w:val="ListBullet"/>
      </w:pPr>
      <w:r>
        <w:t>To create a user login page.</w:t>
      </w:r>
    </w:p>
    <w:p>
      <w:pPr>
        <w:pStyle w:val="ListBullet"/>
      </w:pPr>
      <w:r>
        <w:t>To store registered user information in a database.</w:t>
      </w:r>
    </w:p>
    <w:p>
      <w:pPr>
        <w:pStyle w:val="ListBullet"/>
      </w:pPr>
      <w:r>
        <w:t>To validate login details.</w:t>
      </w:r>
    </w:p>
    <w:p>
      <w:pPr>
        <w:pStyle w:val="ListBullet"/>
      </w:pPr>
      <w:r>
        <w:t>To provide a protected dashboard for authenticated users.</w:t>
      </w:r>
    </w:p>
    <w:p>
      <w:pPr>
        <w:pStyle w:val="ListBullet"/>
      </w:pPr>
      <w:r>
        <w:t>To implement logout and session handling.</w:t>
      </w:r>
    </w:p>
    <w:p>
      <w:pPr>
        <w:pStyle w:val="ListBullet"/>
      </w:pPr>
      <w:r>
        <w:t>To create a simple and user-friendly interface.</w:t>
      </w:r>
    </w:p>
    <w:p>
      <w:pPr>
        <w:pStyle w:val="ListBullet"/>
      </w:pPr>
      <w:r>
        <w:t>To understand Flask, templates, CSS, and SQLite integration.</w:t>
      </w:r>
    </w:p>
    <w:p>
      <w:pPr>
        <w:pStyle w:val="Heading1"/>
      </w:pPr>
      <w:r>
        <w:t>5. Technologies Used</w:t>
      </w:r>
    </w:p>
    <w:tbl>
      <w:tblPr>
        <w:tblStyle w:val="TableGrid"/>
        <w:tblW w:type="auto" w:w="0"/>
        <w:tblLook w:firstColumn="1" w:firstRow="1" w:lastColumn="0" w:lastRow="0" w:noHBand="0" w:noVBand="1" w:val="04A0"/>
      </w:tblPr>
      <w:tblGrid>
        <w:gridCol w:w="3312"/>
        <w:gridCol w:w="3312"/>
        <w:gridCol w:w="3312"/>
      </w:tblGrid>
      <w:tr>
        <w:tc>
          <w:tcPr>
            <w:tcW w:type="dxa" w:w="3312"/>
          </w:tcPr>
          <w:p>
            <w:r>
              <w:t>Technology</w:t>
            </w:r>
          </w:p>
        </w:tc>
        <w:tc>
          <w:tcPr>
            <w:tcW w:type="dxa" w:w="3312"/>
          </w:tcPr>
          <w:p>
            <w:r>
              <w:t>Purpose</w:t>
            </w:r>
          </w:p>
        </w:tc>
        <w:tc>
          <w:tcPr>
            <w:tcW w:type="dxa" w:w="3312"/>
          </w:tcPr>
          <w:p>
            <w:r>
              <w:t>Use in Project</w:t>
            </w:r>
          </w:p>
        </w:tc>
      </w:tr>
      <w:tr>
        <w:tc>
          <w:tcPr>
            <w:tcW w:type="dxa" w:w="3312"/>
          </w:tcPr>
          <w:p>
            <w:r>
              <w:t>Python</w:t>
            </w:r>
          </w:p>
        </w:tc>
        <w:tc>
          <w:tcPr>
            <w:tcW w:type="dxa" w:w="3312"/>
          </w:tcPr>
          <w:p>
            <w:r>
              <w:t>Programming language</w:t>
            </w:r>
          </w:p>
        </w:tc>
        <w:tc>
          <w:tcPr>
            <w:tcW w:type="dxa" w:w="3312"/>
          </w:tcPr>
          <w:p>
            <w:r>
              <w:t>Backend application logic</w:t>
            </w:r>
          </w:p>
        </w:tc>
      </w:tr>
      <w:tr>
        <w:tc>
          <w:tcPr>
            <w:tcW w:type="dxa" w:w="3312"/>
          </w:tcPr>
          <w:p>
            <w:r>
              <w:t>Flask</w:t>
            </w:r>
          </w:p>
        </w:tc>
        <w:tc>
          <w:tcPr>
            <w:tcW w:type="dxa" w:w="3312"/>
          </w:tcPr>
          <w:p>
            <w:r>
              <w:t>Web framework</w:t>
            </w:r>
          </w:p>
        </w:tc>
        <w:tc>
          <w:tcPr>
            <w:tcW w:type="dxa" w:w="3312"/>
          </w:tcPr>
          <w:p>
            <w:r>
              <w:t>Routes, requests, sessions and application control</w:t>
            </w:r>
          </w:p>
        </w:tc>
      </w:tr>
      <w:tr>
        <w:tc>
          <w:tcPr>
            <w:tcW w:type="dxa" w:w="3312"/>
          </w:tcPr>
          <w:p>
            <w:r>
              <w:t>HTML5</w:t>
            </w:r>
          </w:p>
        </w:tc>
        <w:tc>
          <w:tcPr>
            <w:tcW w:type="dxa" w:w="3312"/>
          </w:tcPr>
          <w:p>
            <w:r>
              <w:t>Web structure</w:t>
            </w:r>
          </w:p>
        </w:tc>
        <w:tc>
          <w:tcPr>
            <w:tcW w:type="dxa" w:w="3312"/>
          </w:tcPr>
          <w:p>
            <w:r>
              <w:t>Login, registration and dashboard pages</w:t>
            </w:r>
          </w:p>
        </w:tc>
      </w:tr>
      <w:tr>
        <w:tc>
          <w:tcPr>
            <w:tcW w:type="dxa" w:w="3312"/>
          </w:tcPr>
          <w:p>
            <w:r>
              <w:t>CSS3</w:t>
            </w:r>
          </w:p>
        </w:tc>
        <w:tc>
          <w:tcPr>
            <w:tcW w:type="dxa" w:w="3312"/>
          </w:tcPr>
          <w:p>
            <w:r>
              <w:t>Web styling</w:t>
            </w:r>
          </w:p>
        </w:tc>
        <w:tc>
          <w:tcPr>
            <w:tcW w:type="dxa" w:w="3312"/>
          </w:tcPr>
          <w:p>
            <w:r>
              <w:t>Layout, colors, cards and forms</w:t>
            </w:r>
          </w:p>
        </w:tc>
      </w:tr>
      <w:tr>
        <w:tc>
          <w:tcPr>
            <w:tcW w:type="dxa" w:w="3312"/>
          </w:tcPr>
          <w:p>
            <w:r>
              <w:t>SQLite</w:t>
            </w:r>
          </w:p>
        </w:tc>
        <w:tc>
          <w:tcPr>
            <w:tcW w:type="dxa" w:w="3312"/>
          </w:tcPr>
          <w:p>
            <w:r>
              <w:t>Database</w:t>
            </w:r>
          </w:p>
        </w:tc>
        <w:tc>
          <w:tcPr>
            <w:tcW w:type="dxa" w:w="3312"/>
          </w:tcPr>
          <w:p>
            <w:r>
              <w:t>Stores registered user information</w:t>
            </w:r>
          </w:p>
        </w:tc>
      </w:tr>
      <w:tr>
        <w:tc>
          <w:tcPr>
            <w:tcW w:type="dxa" w:w="3312"/>
          </w:tcPr>
          <w:p>
            <w:r>
              <w:t>Jinja2</w:t>
            </w:r>
          </w:p>
        </w:tc>
        <w:tc>
          <w:tcPr>
            <w:tcW w:type="dxa" w:w="3312"/>
          </w:tcPr>
          <w:p>
            <w:r>
              <w:t>Template engine</w:t>
            </w:r>
          </w:p>
        </w:tc>
        <w:tc>
          <w:tcPr>
            <w:tcW w:type="dxa" w:w="3312"/>
          </w:tcPr>
          <w:p>
            <w:r>
              <w:t>Displays dynamic content in HTML</w:t>
            </w:r>
          </w:p>
        </w:tc>
      </w:tr>
      <w:tr>
        <w:tc>
          <w:tcPr>
            <w:tcW w:type="dxa" w:w="3312"/>
          </w:tcPr>
          <w:p>
            <w:r>
              <w:t>python-dotenv</w:t>
            </w:r>
          </w:p>
        </w:tc>
        <w:tc>
          <w:tcPr>
            <w:tcW w:type="dxa" w:w="3312"/>
          </w:tcPr>
          <w:p>
            <w:r>
              <w:t>Environment configuration</w:t>
            </w:r>
          </w:p>
        </w:tc>
        <w:tc>
          <w:tcPr>
            <w:tcW w:type="dxa" w:w="3312"/>
          </w:tcPr>
          <w:p>
            <w:r>
              <w:t>Loads configuration values from .env</w:t>
            </w:r>
          </w:p>
        </w:tc>
      </w:tr>
    </w:tbl>
    <w:p>
      <w:pPr>
        <w:pStyle w:val="Heading1"/>
      </w:pPr>
      <w:r>
        <w:t>6. System Requirements</w:t>
      </w:r>
    </w:p>
    <w:p>
      <w:pPr>
        <w:pStyle w:val="Heading2"/>
      </w:pPr>
      <w:r>
        <w:t>6.1 Hardware Requirements</w:t>
      </w:r>
    </w:p>
    <w:p>
      <w:pPr>
        <w:pStyle w:val="ListBullet"/>
      </w:pPr>
      <w:r>
        <w:t>Computer/Laptop</w:t>
      </w:r>
    </w:p>
    <w:p>
      <w:pPr>
        <w:pStyle w:val="ListBullet"/>
      </w:pPr>
      <w:r>
        <w:t>Minimum 4 GB RAM</w:t>
      </w:r>
    </w:p>
    <w:p>
      <w:pPr>
        <w:pStyle w:val="ListBullet"/>
      </w:pPr>
      <w:r>
        <w:t>At least 500 MB free storage</w:t>
      </w:r>
    </w:p>
    <w:p>
      <w:pPr>
        <w:pStyle w:val="ListBullet"/>
      </w:pPr>
      <w:r>
        <w:t>Keyboard and mouse</w:t>
      </w:r>
    </w:p>
    <w:p>
      <w:pPr>
        <w:pStyle w:val="ListBullet"/>
      </w:pPr>
      <w:r>
        <w:t>Internet connection for package installation</w:t>
      </w:r>
    </w:p>
    <w:p>
      <w:pPr>
        <w:pStyle w:val="Heading2"/>
      </w:pPr>
      <w:r>
        <w:t>6.2 Software Requirements</w:t>
      </w:r>
    </w:p>
    <w:p>
      <w:pPr>
        <w:pStyle w:val="ListBullet"/>
      </w:pPr>
      <w:r>
        <w:t>Windows/Linux/macOS</w:t>
      </w:r>
    </w:p>
    <w:p>
      <w:pPr>
        <w:pStyle w:val="ListBullet"/>
      </w:pPr>
      <w:r>
        <w:t>Python 3.x</w:t>
      </w:r>
    </w:p>
    <w:p>
      <w:pPr>
        <w:pStyle w:val="ListBullet"/>
      </w:pPr>
      <w:r>
        <w:t>Visual Studio Code</w:t>
      </w:r>
    </w:p>
    <w:p>
      <w:pPr>
        <w:pStyle w:val="ListBullet"/>
      </w:pPr>
      <w:r>
        <w:t>Microsoft Edge or another modern browser</w:t>
      </w:r>
    </w:p>
    <w:p>
      <w:pPr>
        <w:pStyle w:val="ListBullet"/>
      </w:pPr>
      <w:r>
        <w:t>Flask and required Python packages</w:t>
      </w:r>
    </w:p>
    <w:p>
      <w:pPr>
        <w:pStyle w:val="Heading1"/>
      </w:pPr>
      <w:r>
        <w:t>7. Project Structure</w:t>
      </w:r>
    </w:p>
    <w:p>
      <w:r>
        <w:t>The project is organized into backend, template, styling, database, and configuration files.</w:t>
      </w:r>
    </w:p>
    <w:p>
      <w:pPr>
        <w:pStyle w:val="ListBullet"/>
      </w:pPr>
      <w:r>
        <w:t>.venv/ – Python virtual environment.</w:t>
      </w:r>
    </w:p>
    <w:p>
      <w:pPr>
        <w:pStyle w:val="ListBullet"/>
      </w:pPr>
      <w:r>
        <w:t>static/style.css – CSS file for the user interface.</w:t>
      </w:r>
    </w:p>
    <w:p>
      <w:pPr>
        <w:pStyle w:val="ListBullet"/>
      </w:pPr>
      <w:r>
        <w:t>templates/base.html – Common HTML layout.</w:t>
      </w:r>
    </w:p>
    <w:p>
      <w:pPr>
        <w:pStyle w:val="ListBullet"/>
      </w:pPr>
      <w:r>
        <w:t>templates/login.html – Login page.</w:t>
      </w:r>
    </w:p>
    <w:p>
      <w:pPr>
        <w:pStyle w:val="ListBullet"/>
      </w:pPr>
      <w:r>
        <w:t>templates/register.html – Registration page.</w:t>
      </w:r>
    </w:p>
    <w:p>
      <w:pPr>
        <w:pStyle w:val="ListBullet"/>
      </w:pPr>
      <w:r>
        <w:t>templates/dashboard.html – Protected dashboard page.</w:t>
      </w:r>
    </w:p>
    <w:p>
      <w:pPr>
        <w:pStyle w:val="ListBullet"/>
      </w:pPr>
      <w:r>
        <w:t>app.py – Main Flask application.</w:t>
      </w:r>
    </w:p>
    <w:p>
      <w:pPr>
        <w:pStyle w:val="ListBullet"/>
      </w:pPr>
      <w:r>
        <w:t>.env – Environment configuration.</w:t>
      </w:r>
    </w:p>
    <w:p>
      <w:pPr>
        <w:pStyle w:val="ListBullet"/>
      </w:pPr>
      <w:r>
        <w:t>.gitignore – Files that should not be uploaded to Git.</w:t>
      </w:r>
    </w:p>
    <w:p>
      <w:pPr>
        <w:pStyle w:val="ListBullet"/>
      </w:pPr>
      <w:r>
        <w:t>requirements.txt – Required Python packages.</w:t>
      </w:r>
    </w:p>
    <w:p>
      <w:pPr>
        <w:pStyle w:val="ListBullet"/>
      </w:pPr>
      <w:r>
        <w:t>users.db – SQLite database.</w:t>
      </w:r>
    </w:p>
    <w:p>
      <w:pPr>
        <w:pStyle w:val="Heading1"/>
      </w:pPr>
      <w:r>
        <w:t>8. System Workflow</w:t>
      </w:r>
    </w:p>
    <w:p>
      <w:r>
        <w:t>1. User opens the application.</w:t>
      </w:r>
    </w:p>
    <w:p>
      <w:r>
        <w:t>2. New user selects Register and enters the required details.</w:t>
      </w:r>
    </w:p>
    <w:p>
      <w:r>
        <w:t>3. The application validates the registration data.</w:t>
      </w:r>
    </w:p>
    <w:p>
      <w:r>
        <w:t>4. User information is stored in the SQLite database.</w:t>
      </w:r>
    </w:p>
    <w:p>
      <w:r>
        <w:t>5. The user opens the Login page and enters the registered credentials.</w:t>
      </w:r>
    </w:p>
    <w:p>
      <w:r>
        <w:t>6. The application checks the credentials.</w:t>
      </w:r>
    </w:p>
    <w:p>
      <w:r>
        <w:t>7. For valid credentials, a session is created and the user is redirected to the dashboard.</w:t>
      </w:r>
    </w:p>
    <w:p>
      <w:r>
        <w:t>8. The user can log out, which ends the active session.</w:t>
      </w:r>
    </w:p>
    <w:p>
      <w:pPr>
        <w:pStyle w:val="Heading1"/>
      </w:pPr>
      <w:r>
        <w:t>9. Modules</w:t>
      </w:r>
    </w:p>
    <w:p>
      <w:pPr>
        <w:pStyle w:val="Heading2"/>
      </w:pPr>
      <w:r>
        <w:t>9.1 Registration Module</w:t>
      </w:r>
    </w:p>
    <w:p>
      <w:r>
        <w:t>This module allows a new user to create an account. The submitted information is validated before it is stored in the database.</w:t>
      </w:r>
    </w:p>
    <w:p>
      <w:pPr>
        <w:pStyle w:val="Heading2"/>
      </w:pPr>
      <w:r>
        <w:t>9.2 Login Module</w:t>
      </w:r>
    </w:p>
    <w:p>
      <w:r>
        <w:t>This module accepts user credentials and checks them against the registered account information. Successful authentication creates a user session.</w:t>
      </w:r>
    </w:p>
    <w:p>
      <w:pPr>
        <w:pStyle w:val="Heading2"/>
      </w:pPr>
      <w:r>
        <w:t>9.3 Dashboard Module</w:t>
      </w:r>
    </w:p>
    <w:p>
      <w:r>
        <w:t>The dashboard is the protected page shown after successful login. It demonstrates access control for authenticated users.</w:t>
      </w:r>
    </w:p>
    <w:p>
      <w:pPr>
        <w:pStyle w:val="Heading2"/>
      </w:pPr>
      <w:r>
        <w:t>9.4 Logout Module</w:t>
      </w:r>
    </w:p>
    <w:p>
      <w:r>
        <w:t>The logout function terminates the current login session and prevents continued access to protected content.</w:t>
      </w:r>
    </w:p>
    <w:p>
      <w:pPr>
        <w:pStyle w:val="Heading2"/>
      </w:pPr>
      <w:r>
        <w:t>9.5 Database Module</w:t>
      </w:r>
    </w:p>
    <w:p>
      <w:r>
        <w:t>SQLite is used to maintain user account information. The database file in the project is users.db.</w:t>
      </w:r>
    </w:p>
    <w:p>
      <w:pPr>
        <w:pStyle w:val="Heading1"/>
      </w:pPr>
      <w:r>
        <w:t>10. Implementation</w:t>
      </w:r>
    </w:p>
    <w:p>
      <w:r>
        <w:t>The application is implemented with Flask routes and HTML templates. The templates are stored inside the templates folder, while the CSS file is stored inside the static folder. Flask connects the web pages with the backend logic and database. Sessions are used to remember authenticated users while they use the application.</w:t>
      </w:r>
    </w:p>
    <w:p>
      <w:pPr>
        <w:pStyle w:val="Heading1"/>
      </w:pPr>
      <w:r>
        <w:t>11. Security Considerations</w:t>
      </w:r>
    </w:p>
    <w:p>
      <w:pPr>
        <w:pStyle w:val="ListBullet"/>
      </w:pPr>
      <w:r>
        <w:t>Use a secret key through environment configuration.</w:t>
      </w:r>
    </w:p>
    <w:p>
      <w:pPr>
        <w:pStyle w:val="ListBullet"/>
      </w:pPr>
      <w:r>
        <w:t>Keep sensitive configuration values out of public source code.</w:t>
      </w:r>
    </w:p>
    <w:p>
      <w:pPr>
        <w:pStyle w:val="ListBullet"/>
      </w:pPr>
      <w:r>
        <w:t>Add .env to .gitignore.</w:t>
      </w:r>
    </w:p>
    <w:p>
      <w:pPr>
        <w:pStyle w:val="ListBullet"/>
      </w:pPr>
      <w:r>
        <w:t>Validate registration and login inputs.</w:t>
      </w:r>
    </w:p>
    <w:p>
      <w:pPr>
        <w:pStyle w:val="ListBullet"/>
      </w:pPr>
      <w:r>
        <w:t>Protect dashboard routes using authentication checks.</w:t>
      </w:r>
    </w:p>
    <w:p>
      <w:pPr>
        <w:pStyle w:val="ListBullet"/>
      </w:pPr>
      <w:r>
        <w:t>Use password hashing in the final application instead of storing plain-text passwords.</w:t>
      </w:r>
    </w:p>
    <w:p>
      <w:pPr>
        <w:pStyle w:val="ListBullet"/>
      </w:pPr>
      <w:r>
        <w:t>Do not use real personal passwords in screenshots or demonstration data.</w:t>
      </w:r>
    </w:p>
    <w:p>
      <w:pPr>
        <w:pStyle w:val="Heading1"/>
      </w:pPr>
      <w:r>
        <w:t>12. Testing</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Test Case</w:t>
            </w:r>
          </w:p>
        </w:tc>
        <w:tc>
          <w:tcPr>
            <w:tcW w:type="dxa" w:w="2484"/>
          </w:tcPr>
          <w:p>
            <w:r>
              <w:t>Input/Action</w:t>
            </w:r>
          </w:p>
        </w:tc>
        <w:tc>
          <w:tcPr>
            <w:tcW w:type="dxa" w:w="2484"/>
          </w:tcPr>
          <w:p>
            <w:r>
              <w:t>Expected Result</w:t>
            </w:r>
          </w:p>
        </w:tc>
        <w:tc>
          <w:tcPr>
            <w:tcW w:type="dxa" w:w="2484"/>
          </w:tcPr>
          <w:p>
            <w:r>
              <w:t>Status</w:t>
            </w:r>
          </w:p>
        </w:tc>
      </w:tr>
      <w:tr>
        <w:tc>
          <w:tcPr>
            <w:tcW w:type="dxa" w:w="2484"/>
          </w:tcPr>
          <w:p>
            <w:r>
              <w:t>Registration</w:t>
            </w:r>
          </w:p>
        </w:tc>
        <w:tc>
          <w:tcPr>
            <w:tcW w:type="dxa" w:w="2484"/>
          </w:tcPr>
          <w:p>
            <w:r>
              <w:t>Enter valid new-user details</w:t>
            </w:r>
          </w:p>
        </w:tc>
        <w:tc>
          <w:tcPr>
            <w:tcW w:type="dxa" w:w="2484"/>
          </w:tcPr>
          <w:p>
            <w:r>
              <w:t>Account is created</w:t>
            </w:r>
          </w:p>
        </w:tc>
        <w:tc>
          <w:tcPr>
            <w:tcW w:type="dxa" w:w="2484"/>
          </w:tcPr>
          <w:p>
            <w:r>
              <w:t>Pass/Verify</w:t>
            </w:r>
          </w:p>
        </w:tc>
      </w:tr>
      <w:tr>
        <w:tc>
          <w:tcPr>
            <w:tcW w:type="dxa" w:w="2484"/>
          </w:tcPr>
          <w:p>
            <w:r>
              <w:t>Login</w:t>
            </w:r>
          </w:p>
        </w:tc>
        <w:tc>
          <w:tcPr>
            <w:tcW w:type="dxa" w:w="2484"/>
          </w:tcPr>
          <w:p>
            <w:r>
              <w:t>Enter valid credentials</w:t>
            </w:r>
          </w:p>
        </w:tc>
        <w:tc>
          <w:tcPr>
            <w:tcW w:type="dxa" w:w="2484"/>
          </w:tcPr>
          <w:p>
            <w:r>
              <w:t>Dashboard opens</w:t>
            </w:r>
          </w:p>
        </w:tc>
        <w:tc>
          <w:tcPr>
            <w:tcW w:type="dxa" w:w="2484"/>
          </w:tcPr>
          <w:p>
            <w:r>
              <w:t>Pass/Verify</w:t>
            </w:r>
          </w:p>
        </w:tc>
      </w:tr>
      <w:tr>
        <w:tc>
          <w:tcPr>
            <w:tcW w:type="dxa" w:w="2484"/>
          </w:tcPr>
          <w:p>
            <w:r>
              <w:t>Invalid Login</w:t>
            </w:r>
          </w:p>
        </w:tc>
        <w:tc>
          <w:tcPr>
            <w:tcW w:type="dxa" w:w="2484"/>
          </w:tcPr>
          <w:p>
            <w:r>
              <w:t>Enter incorrect credentials</w:t>
            </w:r>
          </w:p>
        </w:tc>
        <w:tc>
          <w:tcPr>
            <w:tcW w:type="dxa" w:w="2484"/>
          </w:tcPr>
          <w:p>
            <w:r>
              <w:t>Access is rejected</w:t>
            </w:r>
          </w:p>
        </w:tc>
        <w:tc>
          <w:tcPr>
            <w:tcW w:type="dxa" w:w="2484"/>
          </w:tcPr>
          <w:p>
            <w:r>
              <w:t>Pass/Verify</w:t>
            </w:r>
          </w:p>
        </w:tc>
      </w:tr>
      <w:tr>
        <w:tc>
          <w:tcPr>
            <w:tcW w:type="dxa" w:w="2484"/>
          </w:tcPr>
          <w:p>
            <w:r>
              <w:t>Dashboard Protection</w:t>
            </w:r>
          </w:p>
        </w:tc>
        <w:tc>
          <w:tcPr>
            <w:tcW w:type="dxa" w:w="2484"/>
          </w:tcPr>
          <w:p>
            <w:r>
              <w:t>Open dashboard without login</w:t>
            </w:r>
          </w:p>
        </w:tc>
        <w:tc>
          <w:tcPr>
            <w:tcW w:type="dxa" w:w="2484"/>
          </w:tcPr>
          <w:p>
            <w:r>
              <w:t>User is redirected/restricted</w:t>
            </w:r>
          </w:p>
        </w:tc>
        <w:tc>
          <w:tcPr>
            <w:tcW w:type="dxa" w:w="2484"/>
          </w:tcPr>
          <w:p>
            <w:r>
              <w:t>Pass/Verify</w:t>
            </w:r>
          </w:p>
        </w:tc>
      </w:tr>
      <w:tr>
        <w:tc>
          <w:tcPr>
            <w:tcW w:type="dxa" w:w="2484"/>
          </w:tcPr>
          <w:p>
            <w:r>
              <w:t>Logout</w:t>
            </w:r>
          </w:p>
        </w:tc>
        <w:tc>
          <w:tcPr>
            <w:tcW w:type="dxa" w:w="2484"/>
          </w:tcPr>
          <w:p>
            <w:r>
              <w:t>Click Logout</w:t>
            </w:r>
          </w:p>
        </w:tc>
        <w:tc>
          <w:tcPr>
            <w:tcW w:type="dxa" w:w="2484"/>
          </w:tcPr>
          <w:p>
            <w:r>
              <w:t>Session ends</w:t>
            </w:r>
          </w:p>
        </w:tc>
        <w:tc>
          <w:tcPr>
            <w:tcW w:type="dxa" w:w="2484"/>
          </w:tcPr>
          <w:p>
            <w:r>
              <w:t>Pass/Verify</w:t>
            </w:r>
          </w:p>
        </w:tc>
      </w:tr>
    </w:tbl>
    <w:p>
      <w:pPr>
        <w:pStyle w:val="Heading1"/>
      </w:pPr>
      <w:r>
        <w:t>13. Advantages</w:t>
      </w:r>
    </w:p>
    <w:p>
      <w:pPr>
        <w:pStyle w:val="ListBullet"/>
      </w:pPr>
      <w:r>
        <w:t>Simple and easy to understand.</w:t>
      </w:r>
    </w:p>
    <w:p>
      <w:pPr>
        <w:pStyle w:val="ListBullet"/>
      </w:pPr>
      <w:r>
        <w:t>Uses a lightweight Flask framework.</w:t>
      </w:r>
    </w:p>
    <w:p>
      <w:pPr>
        <w:pStyle w:val="ListBullet"/>
      </w:pPr>
      <w:r>
        <w:t>Uses SQLite, so no separate database server is required.</w:t>
      </w:r>
    </w:p>
    <w:p>
      <w:pPr>
        <w:pStyle w:val="ListBullet"/>
      </w:pPr>
      <w:r>
        <w:t>Separates HTML templates and CSS.</w:t>
      </w:r>
    </w:p>
    <w:p>
      <w:pPr>
        <w:pStyle w:val="ListBullet"/>
      </w:pPr>
      <w:r>
        <w:t>Demonstrates basic authentication and session management.</w:t>
      </w:r>
    </w:p>
    <w:p>
      <w:pPr>
        <w:pStyle w:val="ListBullet"/>
      </w:pPr>
      <w:r>
        <w:t>Can be extended with additional security features.</w:t>
      </w:r>
    </w:p>
    <w:p>
      <w:pPr>
        <w:pStyle w:val="Heading1"/>
      </w:pPr>
      <w:r>
        <w:t>14. Limitations</w:t>
      </w:r>
    </w:p>
    <w:p>
      <w:pPr>
        <w:pStyle w:val="ListBullet"/>
      </w:pPr>
      <w:r>
        <w:t>It is a basic authentication project and is not intended to be a complete production identity-management system.</w:t>
      </w:r>
    </w:p>
    <w:p>
      <w:pPr>
        <w:pStyle w:val="ListBullet"/>
      </w:pPr>
      <w:r>
        <w:t>Additional security controls are required for production deployment.</w:t>
      </w:r>
    </w:p>
    <w:p>
      <w:pPr>
        <w:pStyle w:val="ListBullet"/>
      </w:pPr>
      <w:r>
        <w:t>Email verification and password reset are not included in the basic version.</w:t>
      </w:r>
    </w:p>
    <w:p>
      <w:pPr>
        <w:pStyle w:val="ListBullet"/>
      </w:pPr>
      <w:r>
        <w:t>The exact security level depends on the authentication and password-storage implementation in app.py.</w:t>
      </w:r>
    </w:p>
    <w:p>
      <w:pPr>
        <w:pStyle w:val="Heading1"/>
      </w:pPr>
      <w:r>
        <w:t>15. Future Enhancements</w:t>
      </w:r>
    </w:p>
    <w:p>
      <w:pPr>
        <w:pStyle w:val="ListBullet"/>
      </w:pPr>
      <w:r>
        <w:t>Email verification.</w:t>
      </w:r>
    </w:p>
    <w:p>
      <w:pPr>
        <w:pStyle w:val="ListBullet"/>
      </w:pPr>
      <w:r>
        <w:t>Forgot-password and password-reset functionality.</w:t>
      </w:r>
    </w:p>
    <w:p>
      <w:pPr>
        <w:pStyle w:val="ListBullet"/>
      </w:pPr>
      <w:r>
        <w:t>Two-factor authentication.</w:t>
      </w:r>
    </w:p>
    <w:p>
      <w:pPr>
        <w:pStyle w:val="ListBullet"/>
      </w:pPr>
      <w:r>
        <w:t>Login attempt limiting and account lockout.</w:t>
      </w:r>
    </w:p>
    <w:p>
      <w:pPr>
        <w:pStyle w:val="ListBullet"/>
      </w:pPr>
      <w:r>
        <w:t>Admin and user roles.</w:t>
      </w:r>
    </w:p>
    <w:p>
      <w:pPr>
        <w:pStyle w:val="ListBullet"/>
      </w:pPr>
      <w:r>
        <w:t>User profile management.</w:t>
      </w:r>
    </w:p>
    <w:p>
      <w:pPr>
        <w:pStyle w:val="ListBullet"/>
      </w:pPr>
      <w:r>
        <w:t>Improved database security.</w:t>
      </w:r>
    </w:p>
    <w:p>
      <w:pPr>
        <w:pStyle w:val="ListBullet"/>
      </w:pPr>
      <w:r>
        <w:t>Cloud deployment.</w:t>
      </w:r>
    </w:p>
    <w:p>
      <w:pPr>
        <w:pStyle w:val="Heading1"/>
      </w:pPr>
      <w:r>
        <w:t>16. Conclusion</w:t>
      </w:r>
    </w:p>
    <w:p>
      <w:r>
        <w:t>The Thiranex Secure Login System is a practical web development project that demonstrates how a Flask application can provide registration, login, session management, logout, database connectivity, and a protected dashboard. The project provides a foundation for learning web authentication and can be extended with stronger security and user-management features.</w:t>
      </w:r>
    </w:p>
    <w:p>
      <w:pPr>
        <w:pStyle w:val="Heading1"/>
      </w:pPr>
      <w:r>
        <w:t>17. References</w:t>
      </w:r>
    </w:p>
    <w:p>
      <w:pPr>
        <w:pStyle w:val="ListBullet"/>
      </w:pPr>
      <w:r>
        <w:t>Python documentation</w:t>
      </w:r>
    </w:p>
    <w:p>
      <w:pPr>
        <w:pStyle w:val="ListBullet"/>
      </w:pPr>
      <w:r>
        <w:t>Flask documentation</w:t>
      </w:r>
    </w:p>
    <w:p>
      <w:pPr>
        <w:pStyle w:val="ListBullet"/>
      </w:pPr>
      <w:r>
        <w:t>SQLite documentation</w:t>
      </w:r>
    </w:p>
    <w:p>
      <w:pPr>
        <w:pStyle w:val="ListBullet"/>
      </w:pPr>
      <w:r>
        <w:t>HTML5 and CSS3 documentation</w:t>
      </w:r>
    </w:p>
    <w:p>
      <w:pPr>
        <w:pStyle w:val="Heading1"/>
      </w:pPr>
      <w:r>
        <w:t>18. Key Features</w:t>
      </w:r>
    </w:p>
    <w:p>
      <w:pPr>
        <w:pStyle w:val="ListBullet"/>
      </w:pPr>
      <w:r>
        <w:t>User registration for creating a new account.</w:t>
      </w:r>
    </w:p>
    <w:p>
      <w:pPr>
        <w:pStyle w:val="ListBullet"/>
      </w:pPr>
      <w:r>
        <w:t>User login for registered users.</w:t>
      </w:r>
    </w:p>
    <w:p>
      <w:pPr>
        <w:pStyle w:val="ListBullet"/>
      </w:pPr>
      <w:r>
        <w:t>Credential validation during login.</w:t>
      </w:r>
    </w:p>
    <w:p>
      <w:pPr>
        <w:pStyle w:val="ListBullet"/>
      </w:pPr>
      <w:r>
        <w:t>Session-based access to the protected dashboard.</w:t>
      </w:r>
    </w:p>
    <w:p>
      <w:pPr>
        <w:pStyle w:val="ListBullet"/>
      </w:pPr>
      <w:r>
        <w:t>Logout functionality.</w:t>
      </w:r>
    </w:p>
    <w:p>
      <w:pPr>
        <w:pStyle w:val="ListBullet"/>
      </w:pPr>
      <w:r>
        <w:t>SQLite database for user information.</w:t>
      </w:r>
    </w:p>
    <w:p>
      <w:pPr>
        <w:pStyle w:val="ListBullet"/>
      </w:pPr>
      <w:r>
        <w:t>Separate HTML templates and CSS styling.</w:t>
      </w:r>
    </w:p>
    <w:p>
      <w:pPr>
        <w:pStyle w:val="ListBullet"/>
      </w:pPr>
      <w:r>
        <w:t>Environment configuration using .env.</w:t>
      </w:r>
    </w:p>
    <w:p>
      <w:pPr>
        <w:pStyle w:val="Heading1"/>
      </w:pPr>
      <w:r>
        <w:t>19. Output Screenshots</w:t>
      </w:r>
    </w:p>
    <w:p>
      <w:r>
        <w:t>The project folder contains output screenshots named output.jpeg and output1.jpeg. These images can be included in the final submission as evidence of the application's user interface and output.</w:t>
      </w:r>
    </w:p>
    <w:p>
      <w:r>
        <w:t>Output Screenshot 1: output.jpeg</w:t>
      </w:r>
    </w:p>
    <w:p>
      <w:r>
        <w:t>Output Screenshot 2: output1.jpeg</w:t>
      </w:r>
    </w:p>
    <w:p>
      <w:pPr>
        <w:pStyle w:val="Heading1"/>
      </w:pPr>
      <w:r>
        <w:t>20. Live Demo</w:t>
      </w:r>
    </w:p>
    <w:p>
      <w:r>
        <w:t>Live Demo: https://login-system-z7is.vercel.app/</w:t>
      </w:r>
    </w:p>
    <w:p>
      <w:r>
        <w:t>The live deployment can be used to demonstrate the registration, login, dashboard, and logout workflow. The URL should be tested before final submission because deployment URLs can change.</w:t>
      </w:r>
    </w:p>
    <w:p>
      <w:pPr>
        <w:pStyle w:val="Heading1"/>
      </w:pPr>
      <w:r>
        <w:t>21. Demonstration Flow</w:t>
      </w:r>
    </w:p>
    <w:p>
      <w:r>
        <w:t>1. Open the live demo URL.</w:t>
      </w:r>
    </w:p>
    <w:p>
      <w:r>
        <w:t>2. Open the Register page.</w:t>
      </w:r>
    </w:p>
    <w:p>
      <w:r>
        <w:t>3. Create a test account using sample information.</w:t>
      </w:r>
    </w:p>
    <w:p>
      <w:r>
        <w:t>4. Open the Login page.</w:t>
      </w:r>
    </w:p>
    <w:p>
      <w:r>
        <w:t>5. Enter the registered credentials.</w:t>
      </w:r>
    </w:p>
    <w:p>
      <w:r>
        <w:t>6. Verify that the dashboard opens after successful login.</w:t>
      </w:r>
    </w:p>
    <w:p>
      <w:r>
        <w:t>7. Use Logout to end the session.</w:t>
      </w:r>
    </w:p>
    <w:p>
      <w:r>
        <w:t>8. Try invalid credentials to demonstrate login validation.</w:t>
      </w:r>
    </w:p>
    <w:p>
      <w:pPr>
        <w:pStyle w:val="Heading1"/>
      </w:pPr>
      <w:r>
        <w:t>22. Project Highlight</w:t>
      </w:r>
    </w:p>
    <w:p>
      <w:r>
        <w:t>The complete basic authentication flow of the project is: Register → Store User Data → Login → Verify Credentials → Dashboard → Logout.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